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Example</w:t>
      </w:r>
    </w:p>
    <w:p>
      <w:r>
        <w:t>alex.example@example.com | 555-0100 | Toronto, ON</w:t>
      </w:r>
      <w:r xmlns:a="http://schemas.openxmlformats.org/drawingml/2006/main"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4800000</wp:posOffset>
                </wp:positionH>
                <wp:positionV relativeFrom="page">
                  <wp:posOffset>900000</wp:posOffset>
                </wp:positionV>
                <wp:extent cx="2200000" cy="1800000"/>
                <wp:effectExtent l="0" t="0" r="0" b="0"/>
                <wp:wrapSquare wrapText="bothSides"/>
                <wp:docPr id="1" name="Text Box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000" cy="1800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r>
                              <w:t xml:space="preserve">CERTIFICATIONS</w:t>
                            </w:r>
                          </w:p>
                          <w:p>
                            <w:r>
                              <w:t xml:space="preserve">Example Certified Data Analyst</w:t>
                            </w:r>
                          </w:p>
                          <w:p>
                            <w:r>
                              <w:t xml:space="preserve">LANGUAGES</w:t>
                            </w:r>
                          </w:p>
                          <w:p>
                            <w:r>
                              <w:t xml:space="preserve">English and French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style="position:absolute;margin-left:378pt;margin-top:71pt;width:173pt;height:142pt">
                <v:textbox>
                  <w:txbxContent>
                    <w:p>
                      <w:r>
                        <w:t xml:space="preserve">CERTIFICATIONS</w:t>
                      </w:r>
                    </w:p>
                    <w:p>
                      <w:r>
                        <w:t xml:space="preserve">Example Certified Data Analyst</w:t>
                      </w:r>
                    </w:p>
                    <w:p>
                      <w:r>
                        <w:t xml:space="preserve">LANGUAGES</w:t>
                      </w:r>
                    </w:p>
                    <w:p>
                      <w:r>
                        <w:t xml:space="preserve">English and French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Heading1"/>
      </w:pPr>
      <w:r>
        <w:t>EXPERIENCE</w:t>
      </w:r>
    </w:p>
    <w:p>
      <w:r>
        <w:t>Data Analyst, Example Corp    Jan 2020 - Present</w:t>
      </w:r>
    </w:p>
    <w:p>
      <w:pPr>
        <w:pStyle w:val="ListBullet"/>
      </w:pPr>
      <w:r>
        <w:t>Built reporting pipelines in Python and SQL for the finance team</w:t>
      </w:r>
    </w:p>
    <w:p>
      <w:pPr>
        <w:pStyle w:val="ListBullet"/>
      </w:pPr>
      <w:r>
        <w:t>Automated weekly dashboards in Tableau, saving six hours per week</w:t>
      </w:r>
    </w:p>
    <w:p>
      <w:pPr>
        <w:pStyle w:val="Heading1"/>
      </w:pPr>
      <w:r>
        <w:t>EDUCATION</w:t>
      </w:r>
    </w:p>
    <w:p>
      <w:r>
        <w:t>BSc Statistics, Example University    2014 - 2018</w:t>
      </w:r>
    </w:p>
    <w:p>
      <w:pPr>
        <w:pStyle w:val="Heading1"/>
      </w:pPr>
      <w:r>
        <w:t>SKILLS</w:t>
      </w:r>
    </w:p>
    <w:p>
      <w:r>
        <w:t>Python, SQL, Tableau, Excel, Statistics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Résumé</dc:title>
  <dc:subject/>
  <dc:creator>Alex Example</dc:creator>
  <cp:keywords/>
  <dc:description>generated by python-docx</dc:description>
  <cp:lastModifiedBy>Alex Example</cp:lastModifiedBy>
  <cp:revision>1</cp:revision>
  <dcterms:created xsi:type="dcterms:W3CDTF">2020-01-01T00:00:00Z</dcterms:created>
  <dcterms:modified xsi:type="dcterms:W3CDTF">2020-01-01T00:00:00Z</dcterms:modified>
  <cp:category/>
  <cp:lastPrinted>2020-01-01T00:00:00Z</cp:lastPrinted>
</cp:coreProperties>
</file>