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r>
        <w:br w:type="page"/>
      </w:r>
    </w:p>
    <w:p>
      <w:pPr>
        <w:pStyle w:val="Heading1"/>
      </w:pPr>
      <w:r>
        <w:t>SKILLS</w:t>
      </w:r>
    </w:p>
    <w:p>
      <w:r>
        <w:t>Python, SQL, Tableau, Excel, Statistics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Portfolio: example.com/alex</w:t>
    </w:r>
  </w:p>
  <w:p>
    <w:r>
      <w:t xml:space="preserve">Page </w:t>
    </w:r>
    <w:fldSimple xmlns:a="http://schemas.openxmlformats.org/drawingml/2006/main"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Alex Example | alex.example@example.com | 555-0100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