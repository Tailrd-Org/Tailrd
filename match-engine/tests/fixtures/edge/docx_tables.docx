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Example</w:t>
      </w:r>
    </w:p>
    <w:p>
      <w:r>
        <w:t>alex.example@example.com | 555-0100 | Toronto, ON</w:t>
      </w:r>
    </w:p>
    <w:p>
      <w:pPr>
        <w:pStyle w:val="Heading1"/>
      </w:pPr>
      <w:r>
        <w:t>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 Analyst</w:t>
            </w:r>
          </w:p>
        </w:tc>
        <w:tc>
          <w:tcPr>
            <w:tcW w:type="dxa" w:w="2880"/>
          </w:tcPr>
          <w:p>
            <w:r>
              <w:t>Example Corp</w:t>
            </w:r>
          </w:p>
        </w:tc>
        <w:tc>
          <w:tcPr>
            <w:tcW w:type="dxa" w:w="2880"/>
          </w:tcPr>
          <w:p>
            <w:r>
              <w:t>Jan 2020 - Present</w:t>
            </w:r>
          </w:p>
        </w:tc>
      </w:tr>
      <w:tr>
        <w:tc>
          <w:tcPr>
            <w:tcW w:type="dxa" w:w="2880"/>
          </w:tcPr>
          <w:p>
            <w:r>
              <w:t>Junior Analyst</w:t>
            </w:r>
          </w:p>
        </w:tc>
        <w:tc>
          <w:tcPr>
            <w:tcW w:type="dxa" w:w="2880"/>
          </w:tcPr>
          <w:p>
            <w:r>
              <w:t>Sample Industries</w:t>
            </w:r>
          </w:p>
        </w:tc>
        <w:tc>
          <w:tcPr>
            <w:tcW w:type="dxa" w:w="2880"/>
          </w:tcPr>
          <w:p>
            <w:r>
              <w:t>Jun 2018 - Dec 2019</w:t>
            </w:r>
          </w:p>
        </w:tc>
      </w:tr>
    </w:tbl>
    <w:p>
      <w:pPr>
        <w:pStyle w:val="Heading1"/>
      </w:pPr>
      <w:r>
        <w:t>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</w:r>
          </w:p>
          <w:p>
            <w:r>
              <w:t>Python, SQL, Tableau</w:t>
            </w:r>
          </w:p>
          <w:p>
            <w:r>
              <w:t>Excel and Statistics</w:t>
            </w:r>
          </w:p>
        </w:tc>
        <w:tc>
          <w:tcPr>
            <w:tcW w:type="dxa" w:w="4320"/>
          </w:tcPr>
          <w:p>
            <w:r>
              <w:t>EDUCATION</w:t>
            </w:r>
          </w:p>
          <w:p>
            <w:r>
              <w:t>BSc Statistics, Example University</w:t>
            </w:r>
          </w:p>
          <w:p>
            <w:r>
              <w:t>2014 - 2018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Résumé</dc:title>
  <dc:subject/>
  <dc:creator>Alex Example</dc:creator>
  <cp:keywords/>
  <dc:description>generated by python-docx</dc:description>
  <cp:lastModifiedBy>Alex Example</cp:lastModifiedBy>
  <cp:revision>1</cp:revision>
  <dcterms:created xsi:type="dcterms:W3CDTF">2020-01-01T00:00:00Z</dcterms:created>
  <dcterms:modified xsi:type="dcterms:W3CDTF">2020-01-01T00:00:00Z</dcterms:modified>
  <cp:category/>
  <cp:lastPrinted>2020-01-01T00:00:00Z</cp:lastPrinted>
</cp:coreProperties>
</file>